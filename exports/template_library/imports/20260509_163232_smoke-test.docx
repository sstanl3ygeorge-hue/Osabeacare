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Title</w:t>
      </w:r>
    </w:p>
    <w:p>
      <w:r>
        <w:t>[Employee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